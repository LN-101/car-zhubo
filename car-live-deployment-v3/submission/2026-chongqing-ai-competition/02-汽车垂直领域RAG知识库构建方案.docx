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汽车垂直领域 RAG 知识库构建方案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从文件导入到可溯源问答的数据工程方案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v1.2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方案结论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RAG 的核心不是堆叠模型，而是把车型资料变成可定位、可版本化、可拒答的证据单元。系统优先输出资料中能直接找到的参数，无法确认时明确标注置信度。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场景与问题定义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汽车直播资料同时存在 PDF 配置表、Word 话术和 TXT 参数清单，格式不一、字段命名不一、版本更新频繁。传统全文搜索难以回答“续航是多少”这类短问题，也无法告诉主播答案来自哪一页、哪一版。方案将资料拆成可检索的证据片段，并在回答中保留来源。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数据处理链路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上传与登记：计算文件哈希，登记文件类型、车型元数据、导入时间和版本号。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解析与清洗：PDF 按页提取，DOCX 同时读取段落和表格，TXT 保留原始行序；统一空白、全角符号和异常换行。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分段与结构化：优先按标题、字段名、句号和长度切分；识别品牌、车系、年款、参数名和值。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索引与入库：保存片段文本、来源文档、页码、版本、词法索引和稳定哈希向量。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检索与回答：对问题做字段归一化和词法扩展，按混合得分排序；答案携带 confidence 和 sources。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处理阶段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输入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输出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质量门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解析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PDF/DOCX/TXT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纯文本 + 位置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文件可读、页码可追踪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清洗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混合文本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规范化文本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空白与异常符号受控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切分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规范化文本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证据片段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片段长度可检索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结构化</w:t>
            </w:r>
          </w:p>
        </w:tc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</w:t>
            </w:r>
          </w:p>
        </w:tc>
        <w:tc>
          <w:tcPr>
            <w:tcW w:type="dxa" w:w="2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字段 + 元数据</w:t>
            </w:r>
          </w:p>
        </w:tc>
        <w:tc>
          <w:tcPr>
            <w:tcW w:type="dxa" w:w="2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车型和版本不丢失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检索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问题</w:t>
            </w:r>
          </w:p>
        </w:tc>
        <w:tc>
          <w:tcPr>
            <w:tcW w:type="dxa" w:w="2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候选片段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来源可回溯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检索策略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系统采用可复现的混合检索：第一路是字段名、车型名、数字单位等词法命中；第二路是稳定哈希向量相似度，用于处理近义表达；最终分数综合两路结果并对同一文档相邻片段做轻量合并。对“续航、轴距、最大功率”等高价值字段设置优先级，减少无关描述抢占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 xml:space="preserve">拒答规则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候选片段不足、版本冲突或字段没有证据时，不生成看似完整的答案；返回“当前资料未确认”并保留检索结果，避免直播间出现不可追溯的参数。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版本、溯源与管理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能力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实现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主播可见结果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增删改查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文档、片段和版本独立记录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能替换资料并查看当前版本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版本管理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文件哈希 + version_no + imported_at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回答标注资料版本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检索溯源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document_id、document_name、page、score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答案下方展示来源片段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批量处理</w:t>
            </w:r>
          </w:p>
        </w:tc>
        <w:tc>
          <w:tcPr>
            <w:tcW w:type="dxa" w:w="3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一次提交多个文件，逐项返回状态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成功、失败和原因可区分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测试设计与结果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测试集覆盖续航、动力、车身尺寸、安全配置、补能、智能驾驶和购车政策等问题；每条样本包含问题、期望字段或证据、实际答案和来源。当前检索测试 40/40，最终问答测试 40/40，平均检索延迟约 8 ms，达到题目要求。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300"/>
        <w:gridCol w:w="1700"/>
        <w:gridCol w:w="1500"/>
        <w:gridCol w:w="3860"/>
      </w:tblGrid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测试项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样本量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通过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准确率/延迟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字段检索</w:t>
            </w:r>
          </w:p>
        </w:tc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100%，平均 7.9 ms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最终问答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100%，平均 8.1 ms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</w:t>
            </w:r>
          </w:p>
        </w:tc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 文件</w:t>
            </w:r>
          </w:p>
        </w:tc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</w:t>
            </w:r>
          </w:p>
        </w:tc>
        <w:tc>
          <w:tcPr>
            <w:tcW w:type="dxa" w:w="3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TXT + 车型参数 TXT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版本查询</w:t>
            </w:r>
          </w:p>
        </w:tc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 文档</w:t>
            </w:r>
          </w:p>
        </w:tc>
        <w:tc>
          <w:tcPr>
            <w:tcW w:type="dxa" w:w="1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</w:t>
            </w:r>
          </w:p>
        </w:tc>
        <w:tc>
          <w:tcPr>
            <w:tcW w:type="dxa" w:w="3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可返回历史版本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现场演示脚本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导入一份车型 TXT，再导入一份 Word 或 PDF，展示片段数量、车型元数据和版本。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提问“欧拉 5 EV 的续航是多少”，展示答案、置信度、来源文档和片段。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替换参数文档后再次提问，展示版本变化和来源更新。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在验证页打开 40 条测试结果，说明指标如何对应题目要求。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v1.2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汽车垂直领域 RAG 知识库构建方案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